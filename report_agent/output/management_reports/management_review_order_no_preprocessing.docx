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0CF76579" w14:textId="77777777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B1593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09FC87DC" w14:textId="77777777" w:rsidR="00437B51" w:rsidRDefault="00437B51"/>
    <w:p w14:paraId="37F4CB0B" w14:textId="77777777" w:rsidR="00437B51" w:rsidRDefault="00437B51"/>
    <w:p w14:paraId="451E2519" w14:textId="77777777" w:rsidR="00437B51" w:rsidRDefault="00437B51"/>
    <w:p w14:paraId="308205CD" w14:textId="77777777" w:rsidR="00437B51" w:rsidRDefault="00437B51"/>
    <w:p w14:paraId="07255B86" w14:textId="77777777" w:rsidR="00437B51" w:rsidRDefault="00416DCA">
      <w:pPr>
        <w:jc w:val="center"/>
        <w:rPr>
          <w:lang w:eastAsia="ko-KR"/>
        </w:rPr>
      </w:pPr>
      <w:r>
        <w:rPr>
          <w:rFonts w:hint="eastAsia"/>
          <w:b/>
          <w:color w:val="123B67"/>
          <w:sz w:val="60"/>
          <w:lang w:eastAsia="ko-KR"/>
        </w:rPr>
        <w:t>경영책임자 검토지시서</w:t>
      </w:r>
    </w:p>
    <w:p w14:paraId="3F34D32F" w14:textId="77777777" w:rsidR="00437B51" w:rsidRDefault="00416DCA">
      <w:pPr>
        <w:jc w:val="center"/>
      </w:pPr>
      <w:r>
        <w:rPr>
          <w:color w:val="6B7A8C"/>
          <w:sz w:val="26"/>
        </w:rPr>
        <w:t>MANAGEMENT REVIEW AND INSTRUCTION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6BC77DF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896920E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736E171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17814A2" w14:textId="77777777" w:rsidR="00437B51" w:rsidRDefault="00437B51"/>
        </w:tc>
      </w:tr>
    </w:tbl>
    <w:p w14:paraId="174F8ADE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5"/>
        <w:gridCol w:w="5832"/>
      </w:tblGrid>
      <w:tr w:rsidR="00437B51" w14:paraId="641D18AA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18F2CDB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보고서명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CB8AEF7" w14:textId="77777777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경영책임자 검토지시서</w:t>
            </w:r>
          </w:p>
        </w:tc>
      </w:tr>
      <w:tr w:rsidR="00437B51" w14:paraId="5BA3FB3D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B4810EB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사업장명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6BDD513" w14:textId="77777777" w:rsidR="00437B51" w:rsidRDefault="00416DCA">
            <w:r>
              <w:rPr>
                <w:rFonts w:hint="eastAsia"/>
                <w:lang w:eastAsia="ko-KR"/>
              </w:rPr>
              <w:t>-</w:t>
            </w:r>
          </w:p>
        </w:tc>
      </w:tr>
      <w:tr w:rsidR="00437B51" w14:paraId="46ED9C02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CEA3BFC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평가기간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10C10D0" w14:textId="77777777" w:rsidR="00437B51" w:rsidRDefault="00416DCA">
            <w:r>
              <w:t>2026-07-28 ~ 2026-08-03</w:t>
            </w:r>
          </w:p>
        </w:tc>
      </w:tr>
      <w:tr w:rsidR="00437B51" w14:paraId="62CFAF81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486C528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생성일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14658F6" w14:textId="77777777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2026-08-07</w:t>
            </w:r>
          </w:p>
        </w:tc>
      </w:tr>
    </w:tbl>
    <w:p w14:paraId="548CD568" w14:textId="77777777" w:rsidR="00437B51" w:rsidRDefault="00437B51"/>
    <w:p w14:paraId="39E3E60D" w14:textId="77777777" w:rsidR="00437B51" w:rsidRDefault="00437B51"/>
    <w:p w14:paraId="76FD5071" w14:textId="77777777" w:rsidR="00437B51" w:rsidRDefault="00437B51"/>
    <w:p w14:paraId="6F040971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3E12E535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8EB20C7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3F5514FC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 w14:paraId="75EFFE0A" w14:textId="77777777" w:rsidR="00437B51" w:rsidRDefault="00437B51">
      <w:pPr>
        <w:rPr>
          <w:lang w:eastAsia="ko-KR"/>
        </w:rPr>
      </w:pPr>
    </w:p>
    <w:p w14:paraId="12F1B308" w14:textId="77777777" w:rsidR="00665570" w:rsidRDefault="00600C85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7304A5E2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5D6DF4E0" w14:textId="77777777" w:rsidR="00437B51" w:rsidRDefault="00AB2030"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5E580D57" w14:textId="77777777" w:rsidR="00437B51" w:rsidRDefault="00AB2030">
            <w:proofErr w:type="spellStart"/>
            <w:proofErr w:type="gramStart"/>
            <w:r>
              <w:rPr>
                <w:b/>
                <w:color w:val="123B67"/>
                <w:sz w:val="32"/>
              </w:rPr>
              <w:t>요약</w:t>
            </w:r>
            <w:proofErr w:type="spellEnd"/>
            <w:r>
              <w:rPr>
                <w:color w:val="6B7A8C"/>
                <w:sz w:val="18"/>
              </w:rPr>
              <w:t xml:space="preserve">  Executive</w:t>
            </w:r>
            <w:proofErr w:type="gramEnd"/>
            <w:r>
              <w:rPr>
                <w:color w:val="6B7A8C"/>
                <w:sz w:val="18"/>
              </w:rPr>
              <w:t xml:space="preserve"> Summary</w:t>
            </w:r>
          </w:p>
        </w:tc>
      </w:tr>
    </w:tbl>
    <w:p w14:paraId="145CC2CB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1902D361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5A9AA9B" w14:textId="77777777" w:rsidR="00437B51" w:rsidRDefault="00416DCA">
            <w:pPr>
              <w:rPr>
                <w:lang w:eastAsia="ko-KR"/>
              </w:rPr>
            </w:pPr>
            <w:r w:rsidRPr="00416DCA">
              <w:rPr>
                <w:rFonts w:hint="eastAsia"/>
                <w:lang w:eastAsia="ko-KR"/>
              </w:rPr>
              <w:t>C동 하역장과 B동 자재창고에서 동일 위험유형이 반복 발생하고 있으며, 모두 중간 위험도로 평가되었으나 조치 및 승인 절차가 완료되지 않았다. 고위험 화재 감지 위험도 집과 기석님 집에서 발생하여 즉각적인 조치가 필요. 전체 17건 중 9건이 미조치 또는 승인 대기 상태로 신속한 대응이 요구된다. 반복 위험요인에 대한 조치 효과성 검토와 관리체계 개선이 필요.</w:t>
            </w:r>
          </w:p>
        </w:tc>
      </w:tr>
    </w:tbl>
    <w:p w14:paraId="1C73E644" w14:textId="77777777" w:rsidR="00437B51" w:rsidRDefault="00437B51">
      <w:pPr>
        <w:rPr>
          <w:lang w:eastAsia="ko-KR"/>
        </w:rPr>
      </w:pPr>
    </w:p>
    <w:p w14:paraId="255570C2" w14:textId="77777777" w:rsidR="00437B51" w:rsidRDefault="00437B51">
      <w:pPr>
        <w:rPr>
          <w:lang w:eastAsia="ko-KR"/>
        </w:rPr>
      </w:pPr>
    </w:p>
    <w:p w14:paraId="59D382D7" w14:textId="77777777" w:rsidR="00437B51" w:rsidRDefault="00437B51">
      <w:pPr>
        <w:rPr>
          <w:lang w:eastAsia="ko-KR"/>
        </w:rPr>
      </w:pPr>
    </w:p>
    <w:p w14:paraId="224F4D12" w14:textId="77777777" w:rsidR="00665570" w:rsidRDefault="00600C85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54C4BCE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574C72A5" w14:textId="77777777" w:rsidR="00437B51" w:rsidRDefault="00AB2030">
            <w:r>
              <w:rPr>
                <w:b/>
                <w:color w:val="FFFFFF"/>
                <w:sz w:val="22"/>
              </w:rPr>
              <w:lastRenderedPageBreak/>
              <w:t>0</w:t>
            </w:r>
            <w:r w:rsidR="00833C13"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2AD70C3E" w14:textId="77777777" w:rsidR="00833C13" w:rsidRDefault="00833C13">
            <w:pPr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검토내용</w:t>
            </w:r>
          </w:p>
          <w:p w14:paraId="16FD7A5F" w14:textId="77777777" w:rsidR="00437B51" w:rsidRDefault="00833C13">
            <w:pPr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REVIEW</w:t>
            </w:r>
          </w:p>
        </w:tc>
      </w:tr>
    </w:tbl>
    <w:p w14:paraId="2B04E7A4" w14:textId="77777777" w:rsidR="00437B51" w:rsidRDefault="00437B51">
      <w:pPr>
        <w:spacing w:after="0"/>
        <w:rPr>
          <w:lang w:eastAsia="ko-KR"/>
        </w:rPr>
      </w:pPr>
    </w:p>
    <w:tbl>
      <w:tblPr>
        <w:tblStyle w:val="af9"/>
        <w:tblpPr w:leftFromText="142" w:rightFromText="142" w:vertAnchor="text" w:horzAnchor="margin" w:tblpY="-34"/>
        <w:tblW w:w="0" w:type="auto"/>
        <w:tblLook w:val="04A0" w:firstRow="1" w:lastRow="0" w:firstColumn="1" w:lastColumn="0" w:noHBand="0" w:noVBand="1"/>
      </w:tblPr>
      <w:tblGrid>
        <w:gridCol w:w="2360"/>
        <w:gridCol w:w="2393"/>
        <w:gridCol w:w="2342"/>
        <w:gridCol w:w="3082"/>
      </w:tblGrid>
      <w:tr w:rsidR="00416DCA" w14:paraId="0438C815" w14:textId="77777777" w:rsidTr="00416DCA">
        <w:tc>
          <w:tcPr>
            <w:tcW w:w="1077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6375531" w14:textId="77777777" w:rsidR="00416DCA" w:rsidRDefault="00416DCA" w:rsidP="00416DCA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구역</w:t>
            </w:r>
          </w:p>
        </w:tc>
        <w:tc>
          <w:tcPr>
            <w:tcW w:w="1323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3CC381B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반복 위험 유형</w:t>
            </w:r>
          </w:p>
        </w:tc>
        <w:tc>
          <w:tcPr>
            <w:tcW w:w="138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C912EAA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위험도</w:t>
            </w:r>
          </w:p>
        </w:tc>
        <w:tc>
          <w:tcPr>
            <w:tcW w:w="6349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8B7F4D8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경영책임자 판단</w:t>
            </w:r>
          </w:p>
        </w:tc>
      </w:tr>
      <w:tr w:rsidR="00416DCA" w14:paraId="78A15D66" w14:textId="77777777" w:rsidTr="00416DCA">
        <w:tc>
          <w:tcPr>
            <w:tcW w:w="107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160774B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C동 하역장</w:t>
            </w:r>
          </w:p>
        </w:tc>
        <w:tc>
          <w:tcPr>
            <w:tcW w:w="1323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CCD2B6C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충돌</w:t>
            </w:r>
          </w:p>
        </w:tc>
        <w:tc>
          <w:tcPr>
            <w:tcW w:w="138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607AA66" w14:textId="77777777" w:rsidR="00416DCA" w:rsidRDefault="00416DCA" w:rsidP="00416DCA">
            <w:pPr>
              <w:jc w:val="center"/>
            </w:pPr>
            <w:r w:rsidRPr="00416DCA">
              <w:rPr>
                <w:sz w:val="16"/>
              </w:rPr>
              <w:t>MEDIUM</w:t>
            </w:r>
          </w:p>
        </w:tc>
        <w:tc>
          <w:tcPr>
            <w:tcW w:w="6349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20CE92" w14:textId="77777777" w:rsidR="00416DCA" w:rsidRDefault="00416DCA" w:rsidP="00416DCA">
            <w:pPr>
              <w:rPr>
                <w:lang w:eastAsia="ko-KR"/>
              </w:rPr>
            </w:pPr>
            <w:r w:rsidRPr="00416DCA">
              <w:rPr>
                <w:rFonts w:hint="eastAsia"/>
                <w:sz w:val="16"/>
                <w:lang w:eastAsia="ko-KR"/>
              </w:rPr>
              <w:t>관리 수준 점검 필요, 미조치 또는 승인 대기 현황 확인 필요, 반복 발생 관리 기준 보완 필요</w:t>
            </w:r>
          </w:p>
        </w:tc>
      </w:tr>
      <w:tr w:rsidR="00416DCA" w14:paraId="78A15D66" w14:textId="77777777" w:rsidTr="00416DCA">
        <w:tc>
          <w:tcPr>
            <w:tcW w:w="107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160774B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B동 자재창고</w:t>
            </w:r>
          </w:p>
        </w:tc>
        <w:tc>
          <w:tcPr>
            <w:tcW w:w="1323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CCD2B6C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적재물</w:t>
            </w:r>
          </w:p>
        </w:tc>
        <w:tc>
          <w:tcPr>
            <w:tcW w:w="138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607AA66" w14:textId="77777777" w:rsidR="00416DCA" w:rsidRDefault="00416DCA" w:rsidP="00416DCA">
            <w:pPr>
              <w:jc w:val="center"/>
            </w:pPr>
            <w:r w:rsidRPr="00416DCA">
              <w:rPr>
                <w:sz w:val="16"/>
              </w:rPr>
              <w:t>MEDIUM</w:t>
            </w:r>
          </w:p>
        </w:tc>
        <w:tc>
          <w:tcPr>
            <w:tcW w:w="6349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20CE92" w14:textId="77777777" w:rsidR="00416DCA" w:rsidRDefault="00416DCA" w:rsidP="00416DCA">
            <w:pPr>
              <w:rPr>
                <w:lang w:eastAsia="ko-KR"/>
              </w:rPr>
            </w:pPr>
            <w:r w:rsidRPr="00416DCA">
              <w:rPr>
                <w:rFonts w:hint="eastAsia"/>
                <w:sz w:val="16"/>
                <w:lang w:eastAsia="ko-KR"/>
              </w:rPr>
              <w:t>정기 모니터링 필요, 미조치 또는 승인 대기 현황 확인 필요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28E3FB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91241" w14:textId="77777777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color w:val="6B7A8C"/>
                <w:sz w:val="18"/>
                <w:lang w:eastAsia="ko-KR"/>
              </w:rPr>
              <w:t>위 표는 동일 구역과 동일 위험 유형이 반복 기록된 후보를 기준으로 정리한 것이다. 반복 위험 그룹은 2건, 고위험 기록은 4건, 미조치 또는 승인 대기 기록은 9건이다.</w:t>
            </w:r>
          </w:p>
        </w:tc>
      </w:tr>
    </w:tbl>
    <w:p w14:paraId="062F7C92" w14:textId="77777777" w:rsidR="00437B51" w:rsidRPr="00833C13" w:rsidRDefault="00437B51">
      <w:pPr>
        <w:rPr>
          <w:lang w:eastAsia="ko-KR"/>
        </w:rPr>
      </w:pPr>
    </w:p>
    <w:p w14:paraId="66CA90C7" w14:textId="77777777" w:rsidR="00665570" w:rsidRDefault="00600C85">
      <w:r>
        <w:br w:type="page"/>
      </w:r>
    </w:p>
    <w:tbl>
      <w:tblPr>
        <w:tblW w:w="10337" w:type="dxa"/>
        <w:tblInd w:w="-42" w:type="dxa"/>
        <w:tblLook w:val="04A0" w:firstRow="1" w:lastRow="0" w:firstColumn="1" w:lastColumn="0" w:noHBand="0" w:noVBand="1"/>
      </w:tblPr>
      <w:tblGrid>
        <w:gridCol w:w="5168"/>
        <w:gridCol w:w="5169"/>
      </w:tblGrid>
      <w:tr w:rsidR="00833C13" w14:paraId="54E5CAF9" w14:textId="77777777" w:rsidTr="00833C13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042114CA" w14:textId="77777777" w:rsidR="00833C13" w:rsidRDefault="00833C13" w:rsidP="00E257E0"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04272B7B" w14:textId="77777777" w:rsidR="00833C13" w:rsidRDefault="00833C13" w:rsidP="00E257E0">
            <w:pPr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지시사항</w:t>
            </w:r>
          </w:p>
          <w:p w14:paraId="6DBBB398" w14:textId="77777777" w:rsidR="00833C13" w:rsidRDefault="00833C13" w:rsidP="00E257E0">
            <w:pPr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INSTRUCTION</w:t>
            </w:r>
          </w:p>
        </w:tc>
      </w:tr>
    </w:tbl>
    <w:tbl>
      <w:tblPr>
        <w:tblpPr w:leftFromText="142" w:rightFromText="142" w:vertAnchor="text" w:horzAnchor="margin" w:tblpY="405"/>
        <w:tblW w:w="10337" w:type="dxa"/>
        <w:tblLayout w:type="fixed"/>
        <w:tblLook w:val="04A0" w:firstRow="1" w:lastRow="0" w:firstColumn="1" w:lastColumn="0" w:noHBand="0" w:noVBand="1"/>
      </w:tblPr>
      <w:tblGrid>
        <w:gridCol w:w="1143"/>
        <w:gridCol w:w="9194"/>
      </w:tblGrid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1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C동 하역장과 B동 자재창고에서 반복 발생하는 위험요인에 대해 조치 및 승인 절차를 신속히 완료하도록 지시하고, 조치 효과성 검토를 실시할 것.</w:t>
            </w:r>
          </w:p>
        </w:tc>
      </w:tr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2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고위험 화재 감지 위험에 대해 즉각적인 조치 및 승인 절차 이행을 우선 지시하여 위험 노출을 최소화할 것.</w:t>
            </w:r>
          </w:p>
        </w:tc>
      </w:tr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3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미완료 조치 및 승인 대기 현황을 전사적으로 점검하고, 조치 지연 발생 경위 확인 필요 및 개선 방안을 마련할 것.</w:t>
            </w:r>
          </w:p>
        </w:tc>
      </w:tr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4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동일 위험유형 및 장소에서 반복 발생하는 위험요인에 대한 관리체계 개선을 검토하여 재발 방지 대책을 수립할 것.</w:t>
            </w:r>
          </w:p>
        </w:tc>
      </w:tr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5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정기 점검 및 조치 이력 관리 체계를 강화하여 조치 완료 후 재발 여부를 지속적으로 모니터링할 수 있도록 할 것.</w:t>
            </w:r>
          </w:p>
        </w:tc>
      </w:tr>
    </w:tbl>
    <w:p w14:paraId="5BE4E62C" w14:textId="77777777" w:rsidR="00833C13" w:rsidRDefault="00833C13" w:rsidP="00833C13">
      <w:pPr>
        <w:spacing w:after="0"/>
        <w:rPr>
          <w:lang w:eastAsia="ko-KR"/>
        </w:rPr>
      </w:pPr>
    </w:p>
    <w:p w14:paraId="775F1088" w14:textId="77777777" w:rsidR="00833C13" w:rsidRDefault="00833C13" w:rsidP="00833C13">
      <w:pPr>
        <w:spacing w:after="0"/>
        <w:rPr>
          <w:lang w:eastAsia="ko-KR"/>
        </w:rPr>
      </w:pPr>
    </w:p>
    <w:p w14:paraId="150A167D" w14:textId="77777777" w:rsidR="00833C13" w:rsidRDefault="00833C13" w:rsidP="00833C13">
      <w:pPr>
        <w:spacing w:after="0"/>
        <w:rPr>
          <w:lang w:eastAsia="ko-KR"/>
        </w:rPr>
      </w:pPr>
    </w:p>
    <w:p w14:paraId="3F0D6E3C" w14:textId="77777777" w:rsidR="00665570" w:rsidRDefault="00600C85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2CF857B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014ACFD0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2E131423" w14:textId="77777777" w:rsidR="00437B51" w:rsidRDefault="00833C13">
            <w:proofErr w:type="gramStart"/>
            <w:r>
              <w:rPr>
                <w:rFonts w:hint="eastAsia"/>
                <w:b/>
                <w:color w:val="123B67"/>
                <w:sz w:val="32"/>
                <w:lang w:eastAsia="ko-KR"/>
              </w:rPr>
              <w:t>종합의견</w:t>
            </w:r>
            <w:r w:rsidR="00AB2030">
              <w:rPr>
                <w:color w:val="6B7A8C"/>
                <w:sz w:val="18"/>
              </w:rPr>
              <w:t xml:space="preserve">  Conclusion</w:t>
            </w:r>
            <w:proofErr w:type="gramEnd"/>
          </w:p>
        </w:tc>
      </w:tr>
    </w:tbl>
    <w:p w14:paraId="4E48B92A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9381B5F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56F4679F" w14:textId="77777777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sz w:val="22"/>
                <w:lang w:eastAsia="ko-KR"/>
              </w:rPr>
              <w:t>본 검토 결과 C동 하역장과 B동 자재창고에서 반복적으로 발생하는 중간 위험도의 충돌 및 적재물 위험이 조치 및 승인 절차 미완료 상태로 지속되고 있다. 고위험 화재 감지 위험도 집과 기석님 집에서 발생하여 즉각적인 대응이 필요하다. 전체 미완료 조치 및 승인 대기 현황을 신속히 해소하고, 반복 위험요인에 대한 조치 효과성 검토와 관리체계 개선을 통해 재발 방지에 집중하겠다. 정기 점검과 조치 이력 관리 체계를 강화하여 위험 노출을 최소화하고 안전관리 수준을 향상시키겠다.</w:t>
            </w:r>
          </w:p>
        </w:tc>
      </w:tr>
    </w:tbl>
    <w:p w14:paraId="787EF8D4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9C895" w14:textId="77777777" w:rsidR="00DF4A30" w:rsidRDefault="00DF4A30">
      <w:pPr>
        <w:spacing w:after="0" w:line="240" w:lineRule="auto"/>
      </w:pPr>
      <w:r>
        <w:separator/>
      </w:r>
    </w:p>
  </w:endnote>
  <w:endnote w:type="continuationSeparator" w:id="0">
    <w:p w14:paraId="4B7160E7" w14:textId="77777777" w:rsidR="00DF4A30" w:rsidRDefault="00DF4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39AF6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05404" w14:textId="77777777" w:rsidR="00DF4A30" w:rsidRDefault="00DF4A30">
      <w:pPr>
        <w:spacing w:after="0" w:line="240" w:lineRule="auto"/>
      </w:pPr>
      <w:r>
        <w:separator/>
      </w:r>
    </w:p>
  </w:footnote>
  <w:footnote w:type="continuationSeparator" w:id="0">
    <w:p w14:paraId="2C3B0C5C" w14:textId="77777777" w:rsidR="00DF4A30" w:rsidRDefault="00DF4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8B769" w14:textId="77777777" w:rsidR="00437B51" w:rsidRDefault="00416DCA">
    <w:pPr>
      <w:pStyle w:val="a5"/>
      <w:jc w:val="right"/>
      <w:rPr>
        <w:lang w:eastAsia="ko-KR"/>
      </w:rPr>
    </w:pPr>
    <w:r>
      <w:rPr>
        <w:rFonts w:hint="eastAsia"/>
        <w:b/>
        <w:color w:val="123B67"/>
        <w:sz w:val="16"/>
        <w:lang w:eastAsia="ko-KR"/>
      </w:rPr>
      <w:t>M</w:t>
    </w:r>
    <w:r>
      <w:rPr>
        <w:b/>
        <w:color w:val="123B67"/>
        <w:sz w:val="16"/>
        <w:lang w:eastAsia="ko-KR"/>
      </w:rPr>
      <w:t>ANAGEMENT REVIEW AND INSTRUCTION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0FC"/>
    <w:rsid w:val="001F4F37"/>
    <w:rsid w:val="0029639D"/>
    <w:rsid w:val="00326F90"/>
    <w:rsid w:val="003D1FF4"/>
    <w:rsid w:val="00416DCA"/>
    <w:rsid w:val="00420BFD"/>
    <w:rsid w:val="00437B51"/>
    <w:rsid w:val="00504A5F"/>
    <w:rsid w:val="00600C85"/>
    <w:rsid w:val="00665570"/>
    <w:rsid w:val="007D784C"/>
    <w:rsid w:val="00833C13"/>
    <w:rsid w:val="009D0179"/>
    <w:rsid w:val="009F5893"/>
    <w:rsid w:val="009F655C"/>
    <w:rsid w:val="00A95AAC"/>
    <w:rsid w:val="00AA1D8D"/>
    <w:rsid w:val="00AB2030"/>
    <w:rsid w:val="00B47730"/>
    <w:rsid w:val="00B8597E"/>
    <w:rsid w:val="00BA3250"/>
    <w:rsid w:val="00CB0664"/>
    <w:rsid w:val="00DD1B19"/>
    <w:rsid w:val="00DE27D1"/>
    <w:rsid w:val="00DF4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527754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위험성평가보고서 AI 자동삽입 고급양식</vt:lpstr>
      <vt:lpstr/>
    </vt:vector>
  </TitlesOfParts>
  <Manager/>
  <Company/>
  <LinksUpToDate>false</LinksUpToDate>
  <CharactersWithSpaces>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한유진</cp:lastModifiedBy>
  <cp:revision>5</cp:revision>
  <dcterms:created xsi:type="dcterms:W3CDTF">2026-08-05T15:16:00Z</dcterms:created>
  <dcterms:modified xsi:type="dcterms:W3CDTF">2026-08-06T06:04:00Z</dcterms:modified>
  <cp:category/>
</cp:coreProperties>
</file>