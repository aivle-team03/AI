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17FA52BA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0F7B4F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794478EB" w14:textId="77777777" w:rsidR="00437B51" w:rsidRDefault="00437B51"/>
    <w:p w14:paraId="52DFB6EC" w14:textId="77777777" w:rsidR="00437B51" w:rsidRDefault="00437B51"/>
    <w:p w14:paraId="6B7956C5" w14:textId="77777777" w:rsidR="00437B51" w:rsidRDefault="00437B51"/>
    <w:p w14:paraId="2902B802" w14:textId="77777777" w:rsidR="00437B51" w:rsidRDefault="00437B51"/>
    <w:p w14:paraId="6859E2B1" w14:textId="77777777" w:rsidR="00437B51" w:rsidRDefault="00416DCA">
      <w:pPr>
        <w:jc w:val="center"/>
        <w:rPr>
          <w:lang w:eastAsia="ko-KR"/>
        </w:rPr>
      </w:pPr>
      <w:r>
        <w:rPr>
          <w:rFonts w:hint="eastAsia"/>
          <w:b/>
          <w:color w:val="123B67"/>
          <w:sz w:val="60"/>
          <w:lang w:eastAsia="ko-KR"/>
        </w:rPr>
        <w:t>{{</w:t>
      </w:r>
      <w:proofErr w:type="gramStart"/>
      <w:r>
        <w:rPr>
          <w:rFonts w:hint="eastAsia"/>
          <w:b/>
          <w:color w:val="123B67"/>
          <w:sz w:val="60"/>
          <w:lang w:eastAsia="ko-KR"/>
        </w:rPr>
        <w:t>report.title</w:t>
      </w:r>
      <w:proofErr w:type="gramEnd"/>
      <w:r>
        <w:rPr>
          <w:rFonts w:hint="eastAsia"/>
          <w:b/>
          <w:color w:val="123B67"/>
          <w:sz w:val="60"/>
          <w:lang w:eastAsia="ko-KR"/>
        </w:rPr>
        <w:t>}}</w:t>
      </w:r>
    </w:p>
    <w:p w14:paraId="5B5A8275" w14:textId="77777777" w:rsidR="00437B51" w:rsidRDefault="00416DCA">
      <w:pPr>
        <w:jc w:val="center"/>
      </w:pPr>
      <w:r>
        <w:rPr>
          <w:color w:val="6B7A8C"/>
          <w:sz w:val="26"/>
        </w:rPr>
        <w:t>MANAGEMENT REVIEW AND INSTRUCTION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3293E40D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A4B9A65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016EF10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182084D0" w14:textId="77777777" w:rsidR="00437B51" w:rsidRDefault="00437B51"/>
        </w:tc>
      </w:tr>
    </w:tbl>
    <w:p w14:paraId="6EA08672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5"/>
        <w:gridCol w:w="5832"/>
      </w:tblGrid>
      <w:tr w:rsidR="00437B51" w14:paraId="560F1FA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F52C30F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511C714" w14:textId="77777777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{{</w:t>
            </w:r>
            <w:proofErr w:type="gramStart"/>
            <w:r>
              <w:rPr>
                <w:rFonts w:hint="eastAsia"/>
                <w:lang w:eastAsia="ko-KR"/>
              </w:rPr>
              <w:t>report.title</w:t>
            </w:r>
            <w:proofErr w:type="gramEnd"/>
            <w:r>
              <w:rPr>
                <w:rFonts w:hint="eastAsia"/>
                <w:lang w:eastAsia="ko-KR"/>
              </w:rPr>
              <w:t>}}</w:t>
            </w:r>
          </w:p>
        </w:tc>
      </w:tr>
      <w:tr w:rsidR="00437B51" w14:paraId="1C588C2B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D3F591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24A6D87" w14:textId="77777777" w:rsidR="00437B51" w:rsidRDefault="00416DCA">
            <w:r>
              <w:rPr>
                <w:rFonts w:hint="eastAsia"/>
                <w:lang w:eastAsia="ko-KR"/>
              </w:rPr>
              <w:t>{{</w:t>
            </w:r>
            <w:proofErr w:type="spellStart"/>
            <w:r>
              <w:rPr>
                <w:rFonts w:hint="eastAsia"/>
                <w:lang w:eastAsia="ko-KR"/>
              </w:rPr>
              <w:t>aggregated_</w:t>
            </w:r>
            <w:proofErr w:type="gramStart"/>
            <w:r>
              <w:rPr>
                <w:rFonts w:hint="eastAsia"/>
                <w:lang w:eastAsia="ko-KR"/>
              </w:rPr>
              <w:t>data.site</w:t>
            </w:r>
            <w:proofErr w:type="gramEnd"/>
            <w:r>
              <w:rPr>
                <w:rFonts w:hint="eastAsia"/>
                <w:lang w:eastAsia="ko-KR"/>
              </w:rPr>
              <w:t>_context.company.company_name</w:t>
            </w:r>
            <w:proofErr w:type="spellEnd"/>
            <w:r>
              <w:rPr>
                <w:rFonts w:hint="eastAsia"/>
                <w:lang w:eastAsia="ko-KR"/>
              </w:rPr>
              <w:t>}}</w:t>
            </w:r>
          </w:p>
        </w:tc>
      </w:tr>
      <w:tr w:rsidR="00437B51" w14:paraId="48E235C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0602F9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DACCA85" w14:textId="77777777" w:rsidR="00437B51" w:rsidRDefault="00416DCA">
            <w:r>
              <w:t>{{</w:t>
            </w:r>
            <w:proofErr w:type="gramStart"/>
            <w:r>
              <w:t>report.period</w:t>
            </w:r>
            <w:proofErr w:type="gramEnd"/>
            <w:r>
              <w:t>}}</w:t>
            </w:r>
          </w:p>
        </w:tc>
      </w:tr>
      <w:tr w:rsidR="00437B51" w14:paraId="11B3DDD0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9359E29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9014B56" w14:textId="77777777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{{generated_date}}</w:t>
            </w:r>
          </w:p>
        </w:tc>
      </w:tr>
    </w:tbl>
    <w:p w14:paraId="3C51378D" w14:textId="77777777" w:rsidR="00437B51" w:rsidRDefault="00437B51"/>
    <w:p w14:paraId="12CCDE8A" w14:textId="77777777" w:rsidR="00437B51" w:rsidRDefault="00437B51"/>
    <w:p w14:paraId="5881FE17" w14:textId="77777777" w:rsidR="00437B51" w:rsidRDefault="00437B51"/>
    <w:p w14:paraId="0DFDADC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4B417132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58002A3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196177E6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28A05F4F" w14:textId="77777777" w:rsidR="00437B51" w:rsidRDefault="00437B51">
      <w:pPr>
        <w:rPr>
          <w:lang w:eastAsia="ko-KR"/>
        </w:rPr>
      </w:pPr>
    </w:p>
    <w:p w14:paraId="2B7532DE" w14:textId="77777777" w:rsidR="00CB13B8" w:rsidRDefault="00CD204C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4CA3B79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4A2D27F8" w14:textId="77777777" w:rsidR="00437B51" w:rsidRDefault="00AB2030"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41632D36" w14:textId="77777777" w:rsidR="00437B51" w:rsidRDefault="00AB2030"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2D58560B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0F1C6F56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0E9A99B" w14:textId="77777777" w:rsidR="00437B51" w:rsidRDefault="00416DCA">
            <w:pPr>
              <w:rPr>
                <w:lang w:eastAsia="ko-KR"/>
              </w:rPr>
            </w:pPr>
            <w:r w:rsidRPr="00416DCA">
              <w:rPr>
                <w:rFonts w:hint="eastAsia"/>
                <w:lang w:eastAsia="ko-KR"/>
              </w:rPr>
              <w:t>{{</w:t>
            </w:r>
            <w:proofErr w:type="gramStart"/>
            <w:r w:rsidRPr="00416DCA">
              <w:rPr>
                <w:rFonts w:hint="eastAsia"/>
                <w:lang w:eastAsia="ko-KR"/>
              </w:rPr>
              <w:t>report.summary</w:t>
            </w:r>
            <w:proofErr w:type="gramEnd"/>
            <w:r w:rsidRPr="00416DCA">
              <w:rPr>
                <w:rFonts w:hint="eastAsia"/>
                <w:lang w:eastAsia="ko-KR"/>
              </w:rPr>
              <w:t>}}</w:t>
            </w:r>
          </w:p>
        </w:tc>
      </w:tr>
    </w:tbl>
    <w:p w14:paraId="50E7E96B" w14:textId="77777777" w:rsidR="00437B51" w:rsidRDefault="00437B51">
      <w:pPr>
        <w:rPr>
          <w:lang w:eastAsia="ko-KR"/>
        </w:rPr>
      </w:pPr>
    </w:p>
    <w:p w14:paraId="6BF28A08" w14:textId="77777777" w:rsidR="00437B51" w:rsidRDefault="00437B51">
      <w:pPr>
        <w:rPr>
          <w:lang w:eastAsia="ko-KR"/>
        </w:rPr>
      </w:pPr>
    </w:p>
    <w:p w14:paraId="52A63EC7" w14:textId="77777777" w:rsidR="00437B51" w:rsidRDefault="00437B51">
      <w:pPr>
        <w:rPr>
          <w:lang w:eastAsia="ko-KR"/>
        </w:rPr>
      </w:pPr>
    </w:p>
    <w:p w14:paraId="4EC34B75" w14:textId="77777777" w:rsidR="00CB13B8" w:rsidRDefault="00CD204C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3C784554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3532A850" w14:textId="77777777" w:rsidR="00437B51" w:rsidRDefault="00AB2030">
            <w:r>
              <w:rPr>
                <w:b/>
                <w:color w:val="FFFFFF"/>
                <w:sz w:val="22"/>
              </w:rPr>
              <w:lastRenderedPageBreak/>
              <w:t>0</w:t>
            </w:r>
            <w:r w:rsidR="00833C13"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736FD29C" w14:textId="77777777" w:rsidR="00833C13" w:rsidRDefault="00833C13">
            <w:pPr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검토내용</w:t>
            </w:r>
          </w:p>
          <w:p w14:paraId="23EFAACD" w14:textId="77777777" w:rsidR="00437B51" w:rsidRDefault="00833C13">
            <w:pPr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REVIEW</w:t>
            </w:r>
          </w:p>
        </w:tc>
      </w:tr>
    </w:tbl>
    <w:p w14:paraId="6D086C99" w14:textId="77777777" w:rsidR="00437B51" w:rsidRDefault="00437B51">
      <w:pPr>
        <w:spacing w:after="0"/>
        <w:rPr>
          <w:lang w:eastAsia="ko-KR"/>
        </w:rPr>
      </w:pPr>
    </w:p>
    <w:tbl>
      <w:tblPr>
        <w:tblStyle w:val="af9"/>
        <w:tblpPr w:leftFromText="142" w:rightFromText="142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2360"/>
        <w:gridCol w:w="2393"/>
        <w:gridCol w:w="2342"/>
        <w:gridCol w:w="3082"/>
      </w:tblGrid>
      <w:tr w:rsidR="00416DCA" w14:paraId="2F00DF43" w14:textId="77777777" w:rsidTr="00416DCA">
        <w:tc>
          <w:tcPr>
            <w:tcW w:w="107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73B158D" w14:textId="77777777" w:rsidR="00416DCA" w:rsidRDefault="00416DCA" w:rsidP="00416DCA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구역</w:t>
            </w:r>
          </w:p>
        </w:tc>
        <w:tc>
          <w:tcPr>
            <w:tcW w:w="1323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B6B8B0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반복 위험 유형</w:t>
            </w:r>
          </w:p>
        </w:tc>
        <w:tc>
          <w:tcPr>
            <w:tcW w:w="138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CD7F228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위험도</w:t>
            </w:r>
          </w:p>
        </w:tc>
        <w:tc>
          <w:tcPr>
            <w:tcW w:w="6349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371C78B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경영책임자 판단</w:t>
            </w:r>
          </w:p>
        </w:tc>
      </w:tr>
      <w:tr w:rsidR="00416DCA" w14:paraId="7BCEFE2D" w14:textId="77777777" w:rsidTr="00416DCA">
        <w:tc>
          <w:tcPr>
            <w:tcW w:w="107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F81D6EB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{{aggregated_</w:t>
            </w:r>
            <w:proofErr w:type="gramStart"/>
            <w:r w:rsidRPr="00416DCA">
              <w:rPr>
                <w:rFonts w:hint="eastAsia"/>
                <w:sz w:val="16"/>
              </w:rPr>
              <w:t>data.anomaly</w:t>
            </w:r>
            <w:proofErr w:type="gramEnd"/>
            <w:r w:rsidRPr="00416DCA">
              <w:rPr>
                <w:rFonts w:hint="eastAsia"/>
                <w:sz w:val="16"/>
              </w:rPr>
              <w:t>_candidates.location}}</w:t>
            </w:r>
          </w:p>
        </w:tc>
        <w:tc>
          <w:tcPr>
            <w:tcW w:w="1323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1EDD72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{{aggregated_</w:t>
            </w:r>
            <w:proofErr w:type="gramStart"/>
            <w:r w:rsidRPr="00416DCA">
              <w:rPr>
                <w:rFonts w:hint="eastAsia"/>
                <w:sz w:val="16"/>
              </w:rPr>
              <w:t>data.anomaly</w:t>
            </w:r>
            <w:proofErr w:type="gramEnd"/>
            <w:r w:rsidRPr="00416DCA">
              <w:rPr>
                <w:rFonts w:hint="eastAsia"/>
                <w:sz w:val="16"/>
              </w:rPr>
              <w:t>_candidates.risk_type}}</w:t>
            </w:r>
          </w:p>
        </w:tc>
        <w:tc>
          <w:tcPr>
            <w:tcW w:w="138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22243B8" w14:textId="77777777" w:rsidR="00416DCA" w:rsidRDefault="00416DCA" w:rsidP="00416DCA">
            <w:pPr>
              <w:jc w:val="center"/>
            </w:pPr>
            <w:r w:rsidRPr="00416DCA">
              <w:rPr>
                <w:sz w:val="16"/>
              </w:rPr>
              <w:t>{{aggregated_</w:t>
            </w:r>
            <w:proofErr w:type="gramStart"/>
            <w:r w:rsidRPr="00416DCA">
              <w:rPr>
                <w:sz w:val="16"/>
              </w:rPr>
              <w:t>data.anomaly</w:t>
            </w:r>
            <w:proofErr w:type="gramEnd"/>
            <w:r w:rsidRPr="00416DCA">
              <w:rPr>
                <w:sz w:val="16"/>
              </w:rPr>
              <w:t>_candidates.severity}}</w:t>
            </w:r>
          </w:p>
        </w:tc>
        <w:tc>
          <w:tcPr>
            <w:tcW w:w="6349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78CB380" w14:textId="77777777" w:rsidR="00416DCA" w:rsidRDefault="00416DCA" w:rsidP="00416DCA">
            <w:pPr>
              <w:rPr>
                <w:lang w:eastAsia="ko-KR"/>
              </w:rPr>
            </w:pPr>
            <w:r w:rsidRPr="00416DCA">
              <w:rPr>
                <w:rFonts w:hint="eastAsia"/>
                <w:sz w:val="16"/>
                <w:lang w:eastAsia="ko-KR"/>
              </w:rPr>
              <w:t>{{aggregated_</w:t>
            </w:r>
            <w:proofErr w:type="gramStart"/>
            <w:r w:rsidRPr="00416DCA">
              <w:rPr>
                <w:rFonts w:hint="eastAsia"/>
                <w:sz w:val="16"/>
                <w:lang w:eastAsia="ko-KR"/>
              </w:rPr>
              <w:t>data.anomaly</w:t>
            </w:r>
            <w:proofErr w:type="gramEnd"/>
            <w:r w:rsidRPr="00416DCA">
              <w:rPr>
                <w:rFonts w:hint="eastAsia"/>
                <w:sz w:val="16"/>
                <w:lang w:eastAsia="ko-KR"/>
              </w:rPr>
              <w:t>_candidates.management_judgment}}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9A71A4B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A0BE4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color w:val="6B7A8C"/>
                <w:sz w:val="18"/>
                <w:lang w:eastAsia="ko-KR"/>
              </w:rPr>
              <w:t>{{</w:t>
            </w:r>
            <w:proofErr w:type="gramStart"/>
            <w:r w:rsidRPr="00833C13">
              <w:rPr>
                <w:rFonts w:hint="eastAsia"/>
                <w:color w:val="6B7A8C"/>
                <w:sz w:val="18"/>
                <w:lang w:eastAsia="ko-KR"/>
              </w:rPr>
              <w:t>report.sections</w:t>
            </w:r>
            <w:proofErr w:type="gramEnd"/>
            <w:r w:rsidRPr="00833C13">
              <w:rPr>
                <w:rFonts w:hint="eastAsia"/>
                <w:color w:val="6B7A8C"/>
                <w:sz w:val="18"/>
                <w:lang w:eastAsia="ko-KR"/>
              </w:rPr>
              <w:t>.MANAGEMENT_REVIEW_CONTENT.detail}}</w:t>
            </w:r>
          </w:p>
        </w:tc>
      </w:tr>
    </w:tbl>
    <w:p w14:paraId="4AA8A1BC" w14:textId="77777777" w:rsidR="00437B51" w:rsidRPr="00833C13" w:rsidRDefault="00437B51">
      <w:pPr>
        <w:rPr>
          <w:lang w:eastAsia="ko-KR"/>
        </w:rPr>
      </w:pPr>
    </w:p>
    <w:p w14:paraId="4251981E" w14:textId="77777777" w:rsidR="00CB13B8" w:rsidRDefault="00CD204C">
      <w:r>
        <w:br w:type="page"/>
      </w:r>
    </w:p>
    <w:tbl>
      <w:tblPr>
        <w:tblW w:w="10337" w:type="dxa"/>
        <w:tblInd w:w="-42" w:type="dxa"/>
        <w:tblLook w:val="04A0" w:firstRow="1" w:lastRow="0" w:firstColumn="1" w:lastColumn="0" w:noHBand="0" w:noVBand="1"/>
      </w:tblPr>
      <w:tblGrid>
        <w:gridCol w:w="5168"/>
        <w:gridCol w:w="5169"/>
      </w:tblGrid>
      <w:tr w:rsidR="00833C13" w14:paraId="0E6F0298" w14:textId="77777777" w:rsidTr="00833C13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4F45832D" w14:textId="77777777" w:rsidR="00833C13" w:rsidRDefault="00833C13" w:rsidP="00E257E0"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38C62BBE" w14:textId="77777777" w:rsidR="00833C13" w:rsidRDefault="00833C13" w:rsidP="00E257E0">
            <w:pPr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지시사항</w:t>
            </w:r>
          </w:p>
          <w:p w14:paraId="2588DC0F" w14:textId="77777777" w:rsidR="00833C13" w:rsidRDefault="00833C13" w:rsidP="00E257E0">
            <w:pPr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INSTRUCTION</w:t>
            </w:r>
          </w:p>
        </w:tc>
      </w:tr>
    </w:tbl>
    <w:tbl>
      <w:tblPr>
        <w:tblpPr w:leftFromText="142" w:rightFromText="142" w:vertAnchor="text" w:horzAnchor="margin" w:tblpY="405"/>
        <w:tblW w:w="10337" w:type="dxa"/>
        <w:tblLook w:val="04A0" w:firstRow="1" w:lastRow="0" w:firstColumn="1" w:lastColumn="0" w:noHBand="0" w:noVBand="1"/>
      </w:tblPr>
      <w:tblGrid>
        <w:gridCol w:w="4822"/>
        <w:gridCol w:w="5515"/>
      </w:tblGrid>
      <w:tr w:rsidR="00833C13" w14:paraId="37BCDEBF" w14:textId="77777777" w:rsidTr="00B51238">
        <w:tc>
          <w:tcPr>
            <w:tcW w:w="567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3C33E36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{{report.sections.MANAGEMENT_DIRECTIVES.items.no}}</w:t>
            </w:r>
          </w:p>
        </w:tc>
        <w:tc>
          <w:tcPr>
            <w:tcW w:w="465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43671EA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{{</w:t>
            </w:r>
            <w:proofErr w:type="gramStart"/>
            <w:r w:rsidRPr="00833C13">
              <w:rPr>
                <w:rFonts w:hint="eastAsia"/>
                <w:bCs/>
                <w:sz w:val="20"/>
                <w:lang w:eastAsia="ko-KR"/>
              </w:rPr>
              <w:t>report.sections</w:t>
            </w:r>
            <w:proofErr w:type="gramEnd"/>
            <w:r w:rsidRPr="00833C13">
              <w:rPr>
                <w:rFonts w:hint="eastAsia"/>
                <w:bCs/>
                <w:sz w:val="20"/>
                <w:lang w:eastAsia="ko-KR"/>
              </w:rPr>
              <w:t>.MANAGEMENT_DIRECTIVES.items.directive}}</w:t>
            </w:r>
          </w:p>
        </w:tc>
      </w:tr>
    </w:tbl>
    <w:p w14:paraId="63BA1CD4" w14:textId="77777777" w:rsidR="00833C13" w:rsidRDefault="00833C13" w:rsidP="00833C13">
      <w:pPr>
        <w:spacing w:after="0"/>
        <w:rPr>
          <w:lang w:eastAsia="ko-KR"/>
        </w:rPr>
      </w:pPr>
    </w:p>
    <w:p w14:paraId="75F0C9E1" w14:textId="77777777" w:rsidR="00833C13" w:rsidRDefault="00833C13" w:rsidP="00833C13">
      <w:pPr>
        <w:spacing w:after="0"/>
        <w:rPr>
          <w:lang w:eastAsia="ko-KR"/>
        </w:rPr>
      </w:pPr>
    </w:p>
    <w:p w14:paraId="317DA6EA" w14:textId="77777777" w:rsidR="00833C13" w:rsidRDefault="00833C13" w:rsidP="00833C13">
      <w:pPr>
        <w:spacing w:after="0"/>
        <w:rPr>
          <w:lang w:eastAsia="ko-KR"/>
        </w:rPr>
      </w:pPr>
    </w:p>
    <w:p w14:paraId="3C792152" w14:textId="77777777" w:rsidR="00CB13B8" w:rsidRDefault="00CD204C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3435802C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E00171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34838296" w14:textId="77777777" w:rsidR="00437B51" w:rsidRDefault="00833C13">
            <w:proofErr w:type="gramStart"/>
            <w:r>
              <w:rPr>
                <w:rFonts w:hint="eastAsia"/>
                <w:b/>
                <w:color w:val="123B67"/>
                <w:sz w:val="32"/>
                <w:lang w:eastAsia="ko-KR"/>
              </w:rPr>
              <w:t>종합의견</w:t>
            </w:r>
            <w:r w:rsidR="00AB2030"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0382DCFF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0F2334F1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4E64E147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sz w:val="22"/>
                <w:lang w:eastAsia="ko-KR"/>
              </w:rPr>
              <w:t>{{</w:t>
            </w:r>
            <w:proofErr w:type="gramStart"/>
            <w:r w:rsidRPr="00833C13">
              <w:rPr>
                <w:rFonts w:hint="eastAsia"/>
                <w:sz w:val="22"/>
                <w:lang w:eastAsia="ko-KR"/>
              </w:rPr>
              <w:t>report.sections</w:t>
            </w:r>
            <w:proofErr w:type="gramEnd"/>
            <w:r w:rsidRPr="00833C13">
              <w:rPr>
                <w:rFonts w:hint="eastAsia"/>
                <w:sz w:val="22"/>
                <w:lang w:eastAsia="ko-KR"/>
              </w:rPr>
              <w:t>.OVERALL_OPINION.content}}</w:t>
            </w:r>
          </w:p>
        </w:tc>
      </w:tr>
    </w:tbl>
    <w:p w14:paraId="54B2B45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C8661" w14:textId="77777777" w:rsidR="00CD204C" w:rsidRDefault="00CD204C">
      <w:pPr>
        <w:spacing w:after="0" w:line="240" w:lineRule="auto"/>
      </w:pPr>
      <w:r>
        <w:separator/>
      </w:r>
    </w:p>
  </w:endnote>
  <w:endnote w:type="continuationSeparator" w:id="0">
    <w:p w14:paraId="6944F8B5" w14:textId="77777777" w:rsidR="00CD204C" w:rsidRDefault="00CD2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4B0C0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414A2" w14:textId="77777777" w:rsidR="00CD204C" w:rsidRDefault="00CD204C">
      <w:pPr>
        <w:spacing w:after="0" w:line="240" w:lineRule="auto"/>
      </w:pPr>
      <w:r>
        <w:separator/>
      </w:r>
    </w:p>
  </w:footnote>
  <w:footnote w:type="continuationSeparator" w:id="0">
    <w:p w14:paraId="0316792B" w14:textId="77777777" w:rsidR="00CD204C" w:rsidRDefault="00CD2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90C2" w14:textId="77777777" w:rsidR="00437B51" w:rsidRDefault="00416DCA">
    <w:pPr>
      <w:pStyle w:val="a5"/>
      <w:jc w:val="right"/>
      <w:rPr>
        <w:lang w:eastAsia="ko-KR"/>
      </w:rPr>
    </w:pPr>
    <w:r>
      <w:rPr>
        <w:rFonts w:hint="eastAsia"/>
        <w:b/>
        <w:color w:val="123B67"/>
        <w:sz w:val="16"/>
        <w:lang w:eastAsia="ko-KR"/>
      </w:rPr>
      <w:t>M</w:t>
    </w:r>
    <w:r>
      <w:rPr>
        <w:b/>
        <w:color w:val="123B67"/>
        <w:sz w:val="16"/>
        <w:lang w:eastAsia="ko-KR"/>
      </w:rPr>
      <w:t>ANAGEMENT REVIEW AND INSTRUCTION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FF4"/>
    <w:rsid w:val="00416DCA"/>
    <w:rsid w:val="00420BFD"/>
    <w:rsid w:val="00437B51"/>
    <w:rsid w:val="00504A5F"/>
    <w:rsid w:val="007D784C"/>
    <w:rsid w:val="00833C13"/>
    <w:rsid w:val="009D0179"/>
    <w:rsid w:val="009F5893"/>
    <w:rsid w:val="009F655C"/>
    <w:rsid w:val="00A95AAC"/>
    <w:rsid w:val="00AA1D8D"/>
    <w:rsid w:val="00AB2030"/>
    <w:rsid w:val="00B47730"/>
    <w:rsid w:val="00B51238"/>
    <w:rsid w:val="00B8597E"/>
    <w:rsid w:val="00BA3250"/>
    <w:rsid w:val="00CB0664"/>
    <w:rsid w:val="00CB13B8"/>
    <w:rsid w:val="00CD204C"/>
    <w:rsid w:val="00DD1B19"/>
    <w:rsid w:val="00DE2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42F8A5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위험성평가보고서 AI 자동삽입 고급양식</vt:lpstr>
      <vt:lpstr/>
    </vt:vector>
  </TitlesOfParts>
  <Manager/>
  <Company/>
  <LinksUpToDate>false</LinksUpToDate>
  <CharactersWithSpaces>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한유진</cp:lastModifiedBy>
  <cp:revision>4</cp:revision>
  <dcterms:created xsi:type="dcterms:W3CDTF">2026-08-05T15:16:00Z</dcterms:created>
  <dcterms:modified xsi:type="dcterms:W3CDTF">2026-08-06T06:04:00Z</dcterms:modified>
  <cp:category/>
</cp:coreProperties>
</file>