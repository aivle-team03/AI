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6EE416F4" w14:textId="77777777">
        <w:trPr>
          <w:jc w:val="center"/>
        </w:trPr>
        <w:tc>
          <w:tcPr>
            <w:tcW w:w="10037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D8BD54" w14:textId="77777777" w:rsidR="00437B51" w:rsidRDefault="00AB2030">
            <w:r>
              <w:rPr>
                <w:b/>
                <w:color w:val="FFFFFF"/>
                <w:sz w:val="18"/>
              </w:rPr>
              <w:t>AI SAFETY MANAGEMENT SYSTEM</w:t>
            </w:r>
          </w:p>
        </w:tc>
      </w:tr>
    </w:tbl>
    <w:p w14:paraId="3F518DDF" w14:textId="77777777" w:rsidR="00437B51" w:rsidRDefault="00437B51"/>
    <w:p w14:paraId="36BC67F9" w14:textId="77777777" w:rsidR="00437B51" w:rsidRDefault="00437B51"/>
    <w:p w14:paraId="74ED8BA1" w14:textId="77777777" w:rsidR="00437B51" w:rsidRDefault="00437B51"/>
    <w:p w14:paraId="581286F7" w14:textId="77777777" w:rsidR="00437B51" w:rsidRDefault="00437B51"/>
    <w:p w14:paraId="59D085B9" w14:textId="77777777" w:rsidR="00437B51" w:rsidRDefault="00AB2030">
      <w:pPr>
        <w:jc w:val="center"/>
      </w:pPr>
      <w:r>
        <w:rPr>
          <w:b/>
          <w:color w:val="123B67"/>
          <w:sz w:val="60"/>
        </w:rPr>
        <w:t>위험성평가보고서</w:t>
      </w:r>
    </w:p>
    <w:p w14:paraId="2FA6FBCD" w14:textId="77777777" w:rsidR="00437B51" w:rsidRDefault="00AB2030">
      <w:pPr>
        <w:jc w:val="center"/>
      </w:pPr>
      <w:r>
        <w:rPr>
          <w:color w:val="6B7A8C"/>
          <w:sz w:val="26"/>
        </w:rPr>
        <w:t>RISK ASSESSMENT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437B51" w14:paraId="0A000078" w14:textId="77777777">
        <w:trPr>
          <w:jc w:val="center"/>
        </w:trPr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3416A909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2F6FB3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645F95A2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41FC601D" w14:textId="77777777" w:rsidR="00437B51" w:rsidRDefault="00437B51"/>
        </w:tc>
      </w:tr>
    </w:tbl>
    <w:p w14:paraId="3D1EBD75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5130"/>
      </w:tblGrid>
      <w:tr w:rsidR="00437B51" w14:paraId="1D9EDDE3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F56FE61" w14:textId="77777777" w:rsidR="00437B51" w:rsidRDefault="00AB2030">
            <w:r>
              <w:rPr>
                <w:b/>
                <w:color w:val="123B67"/>
                <w:sz w:val="20"/>
              </w:rPr>
              <w:t>보고서명</w:t>
            </w:r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769B704" w14:textId="77777777" w:rsidR="00437B51" w:rsidRDefault="00AB2030">
            <w:r>
              <w:t>위험성평가보고서</w:t>
            </w:r>
          </w:p>
        </w:tc>
      </w:tr>
      <w:tr w:rsidR="00437B51" w14:paraId="2DFADECF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2B3013D" w14:textId="77777777" w:rsidR="00437B51" w:rsidRDefault="00AB2030">
            <w:r>
              <w:rPr>
                <w:b/>
                <w:color w:val="123B67"/>
                <w:sz w:val="20"/>
              </w:rPr>
              <w:t>사업장명</w:t>
            </w:r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8436EB4" w14:textId="77777777" w:rsidR="00437B51" w:rsidRDefault="00AB2030">
            <w:r>
              <w:t>-</w:t>
            </w:r>
          </w:p>
        </w:tc>
      </w:tr>
      <w:tr w:rsidR="00437B51" w14:paraId="7EC47C25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C4288DD" w14:textId="77777777" w:rsidR="00437B51" w:rsidRDefault="00AB2030">
            <w:r>
              <w:rPr>
                <w:b/>
                <w:color w:val="123B67"/>
                <w:sz w:val="20"/>
              </w:rPr>
              <w:t>평가기간</w:t>
            </w:r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F893BB5" w14:textId="77777777" w:rsidR="00437B51" w:rsidRDefault="00AB2030">
            <w:r>
              <w:t>2026-07-28 ~ 2026-08-03</w:t>
            </w:r>
          </w:p>
        </w:tc>
      </w:tr>
      <w:tr w:rsidR="00437B51" w14:paraId="73D2AB5C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2DB9F23" w14:textId="77777777" w:rsidR="00437B51" w:rsidRDefault="00AB2030">
            <w:r>
              <w:rPr>
                <w:b/>
                <w:color w:val="123B67"/>
                <w:sz w:val="20"/>
              </w:rPr>
              <w:t>생성일</w:t>
            </w:r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E74D9C1" w14:textId="77777777" w:rsidR="00437B51" w:rsidRDefault="00AB2030">
            <w:r>
              <w:t>2026-08-07</w:t>
            </w:r>
          </w:p>
        </w:tc>
      </w:tr>
    </w:tbl>
    <w:p w14:paraId="7404D7FD" w14:textId="77777777" w:rsidR="00437B51" w:rsidRDefault="00437B51"/>
    <w:p w14:paraId="78DEF094" w14:textId="77777777" w:rsidR="00437B51" w:rsidRDefault="00437B51"/>
    <w:p w14:paraId="1BC05EB8" w14:textId="77777777" w:rsidR="00437B51" w:rsidRDefault="00437B51"/>
    <w:p w14:paraId="3DFE838C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6EC4880F" w14:textId="77777777">
        <w:trPr>
          <w:jc w:val="center"/>
        </w:trPr>
        <w:tc>
          <w:tcPr>
            <w:tcW w:w="10037" w:type="dxa"/>
            <w:tcBorders>
              <w:top w:val="single" w:sz="8" w:space="0" w:color="EAF3FB"/>
              <w:left w:val="single" w:sz="8" w:space="0" w:color="EAF3FB"/>
              <w:bottom w:val="single" w:sz="8" w:space="0" w:color="EAF3FB"/>
              <w:right w:val="single" w:sz="8" w:space="0" w:color="EAF3FB"/>
            </w:tcBorders>
            <w:shd w:val="clear" w:color="auto" w:fill="F5F8F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8096F5E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b/>
                <w:color w:val="123B67"/>
                <w:sz w:val="22"/>
                <w:lang w:eastAsia="ko-KR"/>
              </w:rPr>
              <w:t>안전한 작업환경, 데이터로 증명한다.</w:t>
            </w:r>
          </w:p>
          <w:p w14:paraId="4D025D5D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color w:val="6B7A8C"/>
                <w:sz w:val="18"/>
                <w:lang w:eastAsia="ko-KR"/>
              </w:rPr>
              <w:t>본 문서는 AI 기반 위험성평가 데이터를 토대로 자동 생성되는 보고서 양식이다.</w:t>
            </w:r>
          </w:p>
        </w:tc>
      </w:tr>
    </w:tbl>
    <w:p w14:paraId="04A48809" w14:textId="77777777" w:rsidR="00437B51" w:rsidRDefault="00AB203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117E2E30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370379FE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01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1B6BCC02" w14:textId="77777777" w:rsidR="00437B51" w:rsidRDefault="00AB2030">
            <w:r>
              <w:rPr>
                <w:b/>
                <w:color w:val="123B67"/>
                <w:sz w:val="32"/>
              </w:rPr>
              <w:t>요약</w:t>
            </w:r>
            <w:r>
              <w:rPr>
                <w:color w:val="6B7A8C"/>
                <w:sz w:val="18"/>
              </w:rPr>
              <w:t xml:space="preserve">  Executive Summary</w:t>
            </w:r>
          </w:p>
        </w:tc>
      </w:tr>
    </w:tbl>
    <w:p w14:paraId="30BEA987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7A139947" w14:textId="77777777">
        <w:trPr>
          <w:jc w:val="center"/>
        </w:trPr>
        <w:tc>
          <w:tcPr>
            <w:tcW w:w="10037" w:type="dxa"/>
            <w:tcBorders>
              <w:top w:val="single" w:sz="8" w:space="0" w:color="D7E2EE"/>
              <w:left w:val="single" w:sz="8" w:space="0" w:color="D7E2EE"/>
              <w:bottom w:val="single" w:sz="8" w:space="0" w:color="D7E2EE"/>
              <w:right w:val="single" w:sz="8" w:space="0" w:color="D7E2EE"/>
            </w:tcBorders>
            <w:shd w:val="clear" w:color="auto" w:fill="F5F8FC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1D7A5B77" w14:textId="77777777" w:rsidR="00437B51" w:rsidRDefault="00AB2030">
            <w:r>
              <w:t>평가기간 동안 총 12건의 위험성평가가 수행됐다. 고위험 및 중대위험 항목은 4건으로 전체의 33.3%이다. 조치가 연결된 평가 항목은 3건이며, 전체 평가 항목 기준 조치 완료율은 25.0%이다. 승인 완료 평가 항목은 3건이며, 전체 평가 항목 기준 승인 완료율은 25.0%이다. 미조치 평가 항목은 9건이고, 이 중 고위험 또는 중대위험 미조치 항목은 2건이다.</w:t>
            </w:r>
          </w:p>
        </w:tc>
      </w:tr>
    </w:tbl>
    <w:p w14:paraId="5CEC29B5" w14:textId="77777777" w:rsidR="00437B51" w:rsidRDefault="00437B51"/>
    <w:p w14:paraId="6B08FAC3" w14:textId="77777777" w:rsidR="00437B51" w:rsidRDefault="00AB2030">
      <w:r>
        <w:rPr>
          <w:b/>
          <w:color w:val="123B67"/>
          <w:sz w:val="24"/>
        </w:rPr>
        <w:t>주요 지표 (KPI)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437B51" w14:paraId="58C6792E" w14:textId="77777777">
        <w:trPr>
          <w:jc w:val="center"/>
        </w:trPr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890E43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총 평가 건수</w:t>
            </w:r>
          </w:p>
          <w:p w14:paraId="6EF51141" w14:textId="77777777" w:rsidR="00437B51" w:rsidRDefault="00AB2030">
            <w:pPr>
              <w:jc w:val="center"/>
            </w:pPr>
            <w:r>
              <w:rPr>
                <w:b/>
                <w:color w:val="2F6FB3"/>
                <w:sz w:val="24"/>
              </w:rPr>
              <w:t>12건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DECE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A3E08D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고위험 + 중대위험</w:t>
            </w:r>
          </w:p>
          <w:p w14:paraId="0BEA5778" w14:textId="77777777" w:rsidR="00437B51" w:rsidRDefault="00AB2030">
            <w:pPr>
              <w:jc w:val="center"/>
            </w:pPr>
            <w:r>
              <w:rPr>
                <w:b/>
                <w:color w:val="D94841"/>
                <w:sz w:val="24"/>
              </w:rPr>
              <w:t>4건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3E6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2A4CB1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조치 건수</w:t>
            </w:r>
          </w:p>
          <w:p w14:paraId="49CD01AF" w14:textId="77777777" w:rsidR="00437B51" w:rsidRDefault="00AB2030">
            <w:pPr>
              <w:jc w:val="center"/>
            </w:pPr>
            <w:r>
              <w:rPr>
                <w:b/>
                <w:color w:val="F28C28"/>
                <w:sz w:val="24"/>
              </w:rPr>
              <w:t>3건</w:t>
            </w:r>
          </w:p>
        </w:tc>
      </w:tr>
      <w:tr w:rsidR="00437B51" w14:paraId="5C12241A" w14:textId="77777777">
        <w:trPr>
          <w:jc w:val="center"/>
        </w:trPr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7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23B50C" w14:textId="0A56666C" w:rsidR="00437B51" w:rsidRDefault="00157D0D">
            <w:pPr>
              <w:jc w:val="center"/>
            </w:pPr>
            <w:r>
              <w:rPr>
                <w:rFonts w:hint="eastAsia"/>
                <w:b/>
                <w:color w:val="6B7A8C"/>
                <w:sz w:val="18"/>
                <w:lang w:eastAsia="ko-KR"/>
              </w:rPr>
              <w:t>종사자 참여율</w:t>
            </w:r>
          </w:p>
          <w:p w14:paraId="61E5774E" w14:textId="7636C42B" w:rsidR="00437B51" w:rsidRDefault="00AB2030">
            <w:pPr>
              <w:jc w:val="center"/>
            </w:pPr>
            <w:r>
              <w:rPr>
                <w:b/>
                <w:color w:val="2E9D62"/>
                <w:sz w:val="24"/>
              </w:rPr>
              <w:t>46.2%%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1EE565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승인 완료율</w:t>
            </w:r>
          </w:p>
          <w:p w14:paraId="2B532969" w14:textId="77777777" w:rsidR="00437B51" w:rsidRDefault="00AB2030">
            <w:pPr>
              <w:jc w:val="center"/>
            </w:pPr>
            <w:r>
              <w:rPr>
                <w:b/>
                <w:color w:val="2F6FB3"/>
                <w:sz w:val="24"/>
              </w:rPr>
              <w:t>25.0%%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DECE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687331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미조치 평가 건수</w:t>
            </w:r>
          </w:p>
          <w:p w14:paraId="3217F4AB" w14:textId="77777777" w:rsidR="00437B51" w:rsidRDefault="00AB2030">
            <w:pPr>
              <w:jc w:val="center"/>
            </w:pPr>
            <w:r>
              <w:rPr>
                <w:b/>
                <w:color w:val="D94841"/>
                <w:sz w:val="24"/>
              </w:rPr>
              <w:t>9건</w:t>
            </w:r>
          </w:p>
        </w:tc>
      </w:tr>
    </w:tbl>
    <w:p w14:paraId="3EFFED6F" w14:textId="77777777" w:rsidR="00437B51" w:rsidRDefault="00AB2030">
      <w:pPr>
        <w:jc w:val="right"/>
        <w:rPr>
          <w:lang w:eastAsia="ko-KR"/>
        </w:rPr>
      </w:pPr>
      <w:r>
        <w:rPr>
          <w:color w:val="6B7A8C"/>
          <w:sz w:val="16"/>
          <w:lang w:eastAsia="ko-KR"/>
        </w:rPr>
        <w:t>※ KPI 값은 선택한 평가기간의 최신 데이터 기준으로 자동 산출됩니다.</w:t>
      </w:r>
    </w:p>
    <w:p w14:paraId="7B449C0E" w14:textId="77777777" w:rsidR="00437B51" w:rsidRPr="00FB525E" w:rsidRDefault="00AB203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6C1D87D0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1223B209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02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19BAAC7C" w14:textId="61DB99DE" w:rsidR="00420BFD" w:rsidRDefault="00AB2030">
            <w:pPr>
              <w:rPr>
                <w:color w:val="6B7A8C"/>
                <w:sz w:val="18"/>
                <w:lang w:eastAsia="ko-KR"/>
              </w:rPr>
            </w:pPr>
            <w:r>
              <w:rPr>
                <w:b/>
                <w:color w:val="123B67"/>
                <w:sz w:val="32"/>
                <w:lang w:eastAsia="ko-KR"/>
              </w:rPr>
              <w:t xml:space="preserve">위험도 분포 및 </w:t>
            </w:r>
            <w:r w:rsidR="00420BFD">
              <w:rPr>
                <w:rFonts w:hint="eastAsia"/>
                <w:b/>
                <w:color w:val="123B67"/>
                <w:sz w:val="32"/>
                <w:lang w:eastAsia="ko-KR"/>
              </w:rPr>
              <w:t>관리현황</w:t>
            </w:r>
            <w:r>
              <w:rPr>
                <w:color w:val="6B7A8C"/>
                <w:sz w:val="18"/>
                <w:lang w:eastAsia="ko-KR"/>
              </w:rPr>
              <w:t xml:space="preserve">  </w:t>
            </w:r>
          </w:p>
          <w:p w14:paraId="7E71BAF0" w14:textId="30F54A98" w:rsidR="00437B51" w:rsidRDefault="00AB2030">
            <w:r>
              <w:rPr>
                <w:color w:val="6B7A8C"/>
                <w:sz w:val="18"/>
              </w:rPr>
              <w:t xml:space="preserve">Risk Distribution &amp; </w:t>
            </w:r>
            <w:r w:rsidR="00420BFD">
              <w:rPr>
                <w:color w:val="6B7A8C"/>
                <w:sz w:val="18"/>
              </w:rPr>
              <w:t>Management Status</w:t>
            </w:r>
          </w:p>
        </w:tc>
      </w:tr>
    </w:tbl>
    <w:p w14:paraId="43F035DE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15"/>
        <w:gridCol w:w="2504"/>
        <w:gridCol w:w="2701"/>
        <w:gridCol w:w="2457"/>
      </w:tblGrid>
      <w:tr w:rsidR="00437B51" w14:paraId="79D3F184" w14:textId="77777777">
        <w:trPr>
          <w:jc w:val="center"/>
        </w:trPr>
        <w:tc>
          <w:tcPr>
            <w:tcW w:w="2509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DECE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4F5080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중대위험</w:t>
            </w:r>
          </w:p>
          <w:p w14:paraId="0AD029F3" w14:textId="77777777" w:rsidR="00437B51" w:rsidRDefault="00AB2030">
            <w:pPr>
              <w:jc w:val="center"/>
            </w:pPr>
            <w:r>
              <w:rPr>
                <w:b/>
                <w:color w:val="D94841"/>
                <w:sz w:val="24"/>
              </w:rPr>
              <w:t>0건</w:t>
            </w:r>
          </w:p>
        </w:tc>
        <w:tc>
          <w:tcPr>
            <w:tcW w:w="2509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3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E61508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고위험</w:t>
            </w:r>
          </w:p>
          <w:p w14:paraId="0BC1D83C" w14:textId="77777777" w:rsidR="00437B51" w:rsidRDefault="00AB2030">
            <w:pPr>
              <w:jc w:val="center"/>
            </w:pPr>
            <w:r>
              <w:rPr>
                <w:b/>
                <w:color w:val="F28C28"/>
                <w:sz w:val="24"/>
              </w:rPr>
              <w:t>4건</w:t>
            </w:r>
          </w:p>
        </w:tc>
        <w:tc>
          <w:tcPr>
            <w:tcW w:w="2509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BE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9120E2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중간위험</w:t>
            </w:r>
          </w:p>
          <w:p w14:paraId="28A74296" w14:textId="77777777" w:rsidR="00437B51" w:rsidRDefault="00AB2030">
            <w:pPr>
              <w:jc w:val="center"/>
            </w:pPr>
            <w:r>
              <w:rPr>
                <w:b/>
                <w:color w:val="F4C542"/>
                <w:sz w:val="24"/>
              </w:rPr>
              <w:t>8건</w:t>
            </w:r>
          </w:p>
        </w:tc>
        <w:tc>
          <w:tcPr>
            <w:tcW w:w="2509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7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B24F15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저위험</w:t>
            </w:r>
          </w:p>
          <w:p w14:paraId="5A90A342" w14:textId="77777777" w:rsidR="00437B51" w:rsidRDefault="00AB2030">
            <w:pPr>
              <w:jc w:val="center"/>
            </w:pPr>
            <w:r>
              <w:rPr>
                <w:b/>
                <w:color w:val="2E9D62"/>
                <w:sz w:val="24"/>
              </w:rPr>
              <w:t>0건</w:t>
            </w:r>
          </w:p>
        </w:tc>
      </w:tr>
    </w:tbl>
    <w:p w14:paraId="52E54D4A" w14:textId="77777777" w:rsidR="00437B51" w:rsidRDefault="00437B51"/>
    <w:p w14:paraId="7AA3EAF7" w14:textId="77777777" w:rsidR="00437B51" w:rsidRDefault="00AB2030">
      <w:r>
        <w:rPr>
          <w:b/>
          <w:color w:val="123B67"/>
          <w:sz w:val="22"/>
        </w:rPr>
        <w:t>관리 현황 요약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4D50D2D9" w14:textId="77777777">
        <w:trPr>
          <w:jc w:val="center"/>
        </w:trPr>
        <w:tc>
          <w:tcPr>
            <w:tcW w:w="1003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D7A064E" w14:textId="77777777" w:rsidR="00437B51" w:rsidRDefault="00AB2030">
            <w:r>
              <w:rPr>
                <w:sz w:val="20"/>
              </w:rPr>
              <w:t>위험도 분포는 중대위험 0건, 고위험 4건, 중간위험 8건, 저위험 0건으로 확인됐다. 고위험 및 중대위험 항목은 총 4건으로 전체 평가 항목 12건의 33.3%를 차지했다. 조치가 연결된 평가 항목은 3건이며, 전체 평가 항목 기준 조치 완료율은 25.0%, 승인 완료율은 25.0%이다. 미조치 평가 항목은 9건이고, 이 중 고위험 또는 중대위험 미조치 항목은 2건으로 확인됐다.</w:t>
            </w:r>
          </w:p>
        </w:tc>
      </w:tr>
    </w:tbl>
    <w:p w14:paraId="30B5BA0E" w14:textId="77777777" w:rsidR="00437B51" w:rsidRDefault="00AB203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486C9600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46AF8227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03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5620EE8E" w14:textId="77777777" w:rsidR="00437B51" w:rsidRDefault="00AB2030">
            <w:r>
              <w:rPr>
                <w:b/>
                <w:color w:val="123B67"/>
                <w:sz w:val="32"/>
              </w:rPr>
              <w:t>주요 고위험항목</w:t>
            </w:r>
            <w:r>
              <w:rPr>
                <w:color w:val="6B7A8C"/>
                <w:sz w:val="18"/>
              </w:rPr>
              <w:t xml:space="preserve">  Major High-Risk Items</w:t>
            </w:r>
          </w:p>
        </w:tc>
      </w:tr>
    </w:tbl>
    <w:p w14:paraId="08C364BB" w14:textId="77777777" w:rsidR="00437B51" w:rsidRDefault="00437B51">
      <w:pPr>
        <w:spacing w:after="0"/>
      </w:pPr>
    </w:p>
    <w:p w14:paraId="4AFC0E88" w14:textId="77777777" w:rsidR="00437B51" w:rsidRDefault="00AB2030">
      <w:r>
        <w:rPr>
          <w:b/>
          <w:color w:val="123B67"/>
          <w:sz w:val="20"/>
        </w:rPr>
        <w:t>선정 기준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5018CDAD" w14:textId="77777777">
        <w:trPr>
          <w:jc w:val="center"/>
        </w:trPr>
        <w:tc>
          <w:tcPr>
            <w:tcW w:w="1003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5F8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664E0" w14:textId="77777777" w:rsidR="00437B51" w:rsidRDefault="00AB2030">
            <w:pPr>
              <w:rPr>
                <w:lang w:eastAsia="ko-KR"/>
              </w:rPr>
            </w:pPr>
            <w:r>
              <w:rPr>
                <w:color w:val="6B7A8C"/>
                <w:sz w:val="18"/>
                <w:lang w:eastAsia="ko-KR"/>
              </w:rPr>
              <w:t>중대위험 및 고위험 항목 중 조치 상태, 승인 상태, 노출 수준을 기준으로 우선 표시한다.</w:t>
            </w:r>
          </w:p>
        </w:tc>
      </w:tr>
    </w:tbl>
    <w:p w14:paraId="629739B1" w14:textId="77777777" w:rsidR="00437B51" w:rsidRDefault="00437B51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77"/>
        <w:gridCol w:w="1077"/>
        <w:gridCol w:w="1209"/>
        <w:gridCol w:w="1385"/>
        <w:gridCol w:w="1245"/>
        <w:gridCol w:w="1323"/>
        <w:gridCol w:w="1386"/>
        <w:gridCol w:w="1475"/>
      </w:tblGrid>
      <w:tr w:rsidR="00437B51" w14:paraId="1BA90795" w14:textId="77777777">
        <w:trPr>
          <w:jc w:val="center"/>
        </w:trPr>
        <w:tc>
          <w:tcPr>
            <w:tcW w:w="547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E8D1EF4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순번</w:t>
            </w:r>
          </w:p>
        </w:tc>
        <w:tc>
          <w:tcPr>
            <w:tcW w:w="936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6E966CE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순번</w:t>
            </w:r>
          </w:p>
        </w:tc>
        <w:tc>
          <w:tcPr>
            <w:tcW w:w="1325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319E9D2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위치</w:t>
            </w:r>
          </w:p>
        </w:tc>
        <w:tc>
          <w:tcPr>
            <w:tcW w:w="1440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42BCFDE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위험유형</w:t>
            </w:r>
          </w:p>
        </w:tc>
        <w:tc>
          <w:tcPr>
            <w:tcW w:w="864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FD2426E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위험도</w:t>
            </w:r>
          </w:p>
        </w:tc>
        <w:tc>
          <w:tcPr>
            <w:tcW w:w="936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04B3414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조치상태</w:t>
            </w:r>
          </w:p>
        </w:tc>
        <w:tc>
          <w:tcPr>
            <w:tcW w:w="1008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019ACFF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승인상태</w:t>
            </w:r>
          </w:p>
        </w:tc>
        <w:tc>
          <w:tcPr>
            <w:tcW w:w="3096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40E8249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점검·조치 내용</w:t>
            </w:r>
          </w:p>
        </w:tc>
      </w:tr>
      <w:tr w:rsidR="00437B51" w14:paraId="011E4DEA" w14:textId="77777777">
        <w:trPr>
          <w:jc w:val="center"/>
        </w:trPr>
        <w:tc>
          <w:tcPr>
            <w:tcW w:w="547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437B51" w:rsidRDefault="00AB203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838AE68" w14:textId="77777777" w:rsidR="00437B51" w:rsidRDefault="00AB203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2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437B51" w:rsidRDefault="00AB2030">
            <w:pPr>
              <w:jc w:val="center"/>
            </w:pPr>
            <w:r>
              <w:rPr>
                <w:sz w:val="16"/>
              </w:rPr>
              <w:t>집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437B51" w:rsidRDefault="00AB2030">
            <w:pPr>
              <w:jc w:val="center"/>
            </w:pPr>
            <w:r>
              <w:rPr>
                <w:sz w:val="16"/>
              </w:rPr>
              <w:t>화재 감지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437B51" w:rsidRDefault="00AB2030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3277BDE" w14:textId="77777777" w:rsidR="00437B51" w:rsidRDefault="00AB2030">
            <w:pPr>
              <w:jc w:val="center"/>
            </w:pPr>
            <w:r>
              <w:rPr>
                <w:sz w:val="16"/>
              </w:rPr>
              <w:t>미조치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77777777" w:rsidR="00437B51" w:rsidRDefault="00AB2030">
            <w:pPr>
              <w:jc w:val="center"/>
            </w:pPr>
            <w:r>
              <w:rPr>
                <w:sz w:val="16"/>
              </w:rPr>
              <w:t>승인 미완료</w:t>
            </w:r>
          </w:p>
        </w:tc>
        <w:tc>
          <w:tcPr>
            <w:tcW w:w="309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437B51" w:rsidRDefault="00AB2030">
            <w:r>
              <w:rPr>
                <w:sz w:val="16"/>
              </w:rPr>
              <w:t>점검: Action is required for this inspection.</w:t>
            </w:r>
            <w:r>
              <w:rPr>
                <w:sz w:val="16"/>
              </w:rPr>
              <w:br/>
              <w:t>조치: -</w:t>
            </w:r>
          </w:p>
        </w:tc>
      </w:tr>
      <w:tr w:rsidR="00437B51" w14:paraId="011E4DEA" w14:textId="77777777">
        <w:trPr>
          <w:jc w:val="center"/>
        </w:trPr>
        <w:tc>
          <w:tcPr>
            <w:tcW w:w="547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437B51" w:rsidRDefault="00AB203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838AE68" w14:textId="77777777" w:rsidR="00437B51" w:rsidRDefault="00AB203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2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437B51" w:rsidRDefault="00AB2030">
            <w:pPr>
              <w:jc w:val="center"/>
            </w:pPr>
            <w:r>
              <w:rPr>
                <w:sz w:val="16"/>
              </w:rPr>
              <w:t>운동장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437B51" w:rsidRDefault="00AB2030">
            <w:pPr>
              <w:jc w:val="center"/>
            </w:pPr>
            <w:r>
              <w:rPr>
                <w:sz w:val="16"/>
              </w:rPr>
              <w:t>화재 감지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437B51" w:rsidRDefault="00AB2030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3277BDE" w14:textId="77777777" w:rsidR="00437B51" w:rsidRDefault="00AB2030">
            <w:pPr>
              <w:jc w:val="center"/>
            </w:pPr>
            <w:r>
              <w:rPr>
                <w:sz w:val="16"/>
              </w:rPr>
              <w:t>조치 완료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77777777" w:rsidR="00437B51" w:rsidRDefault="00AB2030">
            <w:pPr>
              <w:jc w:val="center"/>
            </w:pPr>
            <w:r>
              <w:rPr>
                <w:sz w:val="16"/>
              </w:rPr>
              <w:t>승인 완료</w:t>
            </w:r>
          </w:p>
        </w:tc>
        <w:tc>
          <w:tcPr>
            <w:tcW w:w="309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437B51" w:rsidRDefault="00AB2030">
            <w:r>
              <w:rPr>
                <w:sz w:val="16"/>
              </w:rPr>
              <w:t>점검: 점검자 메모프로세스 확인용</w:t>
            </w:r>
            <w:r>
              <w:rPr>
                <w:sz w:val="16"/>
              </w:rPr>
              <w:br/>
              <w:t>조치: -</w:t>
            </w:r>
          </w:p>
        </w:tc>
      </w:tr>
      <w:tr w:rsidR="00437B51" w14:paraId="011E4DEA" w14:textId="77777777">
        <w:trPr>
          <w:jc w:val="center"/>
        </w:trPr>
        <w:tc>
          <w:tcPr>
            <w:tcW w:w="547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437B51" w:rsidRDefault="00AB203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838AE68" w14:textId="77777777" w:rsidR="00437B51" w:rsidRDefault="00AB203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2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437B51" w:rsidRDefault="00AB2030">
            <w:pPr>
              <w:jc w:val="center"/>
            </w:pPr>
            <w:r>
              <w:rPr>
                <w:sz w:val="16"/>
              </w:rPr>
              <w:t>기석님 집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437B51" w:rsidRDefault="00AB2030">
            <w:pPr>
              <w:jc w:val="center"/>
            </w:pPr>
            <w:r>
              <w:rPr>
                <w:sz w:val="16"/>
              </w:rPr>
              <w:t>화재 감지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437B51" w:rsidRDefault="00AB2030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3277BDE" w14:textId="77777777" w:rsidR="00437B51" w:rsidRDefault="00AB2030">
            <w:pPr>
              <w:jc w:val="center"/>
            </w:pPr>
            <w:r>
              <w:rPr>
                <w:sz w:val="16"/>
              </w:rPr>
              <w:t>미조치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77777777" w:rsidR="00437B51" w:rsidRDefault="00AB2030">
            <w:pPr>
              <w:jc w:val="center"/>
            </w:pPr>
            <w:r>
              <w:rPr>
                <w:sz w:val="16"/>
              </w:rPr>
              <w:t>승인 미완료</w:t>
            </w:r>
          </w:p>
        </w:tc>
        <w:tc>
          <w:tcPr>
            <w:tcW w:w="309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437B51" w:rsidRDefault="00AB2030">
            <w:r>
              <w:rPr>
                <w:sz w:val="16"/>
              </w:rPr>
              <w:t>점검: Action is required for this inspection.</w:t>
            </w:r>
            <w:r>
              <w:rPr>
                <w:sz w:val="16"/>
              </w:rPr>
              <w:br/>
              <w:t>조치: -</w:t>
            </w:r>
          </w:p>
        </w:tc>
      </w:tr>
      <w:tr w:rsidR="00437B51" w14:paraId="011E4DEA" w14:textId="77777777">
        <w:trPr>
          <w:jc w:val="center"/>
        </w:trPr>
        <w:tc>
          <w:tcPr>
            <w:tcW w:w="547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437B51" w:rsidRDefault="00AB203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838AE68" w14:textId="77777777" w:rsidR="00437B51" w:rsidRDefault="00AB203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2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437B51" w:rsidRDefault="00AB2030">
            <w:pPr>
              <w:jc w:val="center"/>
            </w:pPr>
            <w:r>
              <w:rPr>
                <w:sz w:val="16"/>
              </w:rPr>
              <w:t>B동 2층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437B51" w:rsidRDefault="00AB2030">
            <w:pPr>
              <w:jc w:val="center"/>
            </w:pPr>
            <w:r>
              <w:rPr>
                <w:sz w:val="16"/>
              </w:rPr>
              <w:t>화재 감지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437B51" w:rsidRDefault="00AB2030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3277BDE" w14:textId="77777777" w:rsidR="00437B51" w:rsidRDefault="00AB2030">
            <w:pPr>
              <w:jc w:val="center"/>
            </w:pPr>
            <w:r>
              <w:rPr>
                <w:sz w:val="16"/>
              </w:rPr>
              <w:t>조치 완료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77777777" w:rsidR="00437B51" w:rsidRDefault="00AB2030">
            <w:pPr>
              <w:jc w:val="center"/>
            </w:pPr>
            <w:r>
              <w:rPr>
                <w:sz w:val="16"/>
              </w:rPr>
              <w:t>승인 완료</w:t>
            </w:r>
          </w:p>
        </w:tc>
        <w:tc>
          <w:tcPr>
            <w:tcW w:w="309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437B51" w:rsidRDefault="00AB2030">
            <w:r>
              <w:rPr>
                <w:sz w:val="16"/>
              </w:rPr>
              <w:t>점검: 소화기 앞 박스 적치물 발견 -&gt; 제거 조치 필요</w:t>
            </w:r>
            <w:r>
              <w:rPr>
                <w:sz w:val="16"/>
              </w:rPr>
              <w:br/>
              <w:t>조치: -</w:t>
            </w:r>
          </w:p>
        </w:tc>
      </w:tr>
    </w:tbl>
    <w:p w14:paraId="029FC5BB" w14:textId="77777777" w:rsidR="00437B51" w:rsidRDefault="00AB2030">
      <w:pPr>
        <w:jc w:val="right"/>
        <w:rPr>
          <w:lang w:eastAsia="ko-KR"/>
        </w:rPr>
      </w:pPr>
      <w:r>
        <w:rPr>
          <w:color w:val="6B7A8C"/>
          <w:sz w:val="16"/>
          <w:lang w:eastAsia="ko-KR"/>
        </w:rPr>
        <w:t>※ 항목 수에 따라 표의 행과 페이지가 자동 확장되도록 구성한다.</w:t>
      </w:r>
    </w:p>
    <w:p w14:paraId="4671417E" w14:textId="77777777" w:rsidR="00437B51" w:rsidRDefault="00AB203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0C5EE562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01EA6AB6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04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190C6A83" w14:textId="77777777" w:rsidR="00437B51" w:rsidRDefault="00AB2030">
            <w:r>
              <w:rPr>
                <w:b/>
                <w:color w:val="123B67"/>
                <w:sz w:val="32"/>
              </w:rPr>
              <w:t>결론</w:t>
            </w:r>
            <w:r>
              <w:rPr>
                <w:color w:val="6B7A8C"/>
                <w:sz w:val="18"/>
              </w:rPr>
              <w:t xml:space="preserve">  Conclusion</w:t>
            </w:r>
          </w:p>
        </w:tc>
      </w:tr>
    </w:tbl>
    <w:p w14:paraId="2F929727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5EC9528E" w14:textId="77777777">
        <w:trPr>
          <w:jc w:val="center"/>
        </w:trPr>
        <w:tc>
          <w:tcPr>
            <w:tcW w:w="10037" w:type="dxa"/>
            <w:tcBorders>
              <w:top w:val="single" w:sz="10" w:space="0" w:color="EAF3FB"/>
              <w:left w:val="single" w:sz="10" w:space="0" w:color="EAF3FB"/>
              <w:bottom w:val="single" w:sz="10" w:space="0" w:color="EAF3FB"/>
              <w:right w:val="single" w:sz="10" w:space="0" w:color="EAF3FB"/>
            </w:tcBorders>
            <w:shd w:val="clear" w:color="auto" w:fill="F5F8FC"/>
            <w:tcMar>
              <w:top w:w="280" w:type="dxa"/>
              <w:left w:w="300" w:type="dxa"/>
              <w:bottom w:w="280" w:type="dxa"/>
              <w:right w:w="300" w:type="dxa"/>
            </w:tcMar>
          </w:tcPr>
          <w:p w14:paraId="25BD6FA3" w14:textId="77777777" w:rsidR="00437B51" w:rsidRDefault="00AB2030">
            <w:r>
              <w:rPr>
                <w:sz w:val="22"/>
              </w:rPr>
              <w:t>위험성평가 결과 총 12건 중 4건이 고위험 또는 중대위험으로 분류됐다. 조치가 연결된 평가 항목은 3건이며, 미조치 평가 항목은 9건으로 확인됐다. 특히 고위험 또는 중대위험 미조치 항목 2건은 우선 관리 대상으로 분류된다. 본 보고서는 위험도 분포, 관리 현황, 주요 고위험 항목을 기준으로 사업장 위험성평가 결과를 종합한 것이다.</w:t>
            </w:r>
          </w:p>
          <w:p w14:paraId="6F708A17" w14:textId="77777777" w:rsidR="00437B51" w:rsidRDefault="00437B51"/>
          <w:p w14:paraId="4B6E984E" w14:textId="77777777" w:rsidR="00437B51" w:rsidRDefault="00437B51"/>
          <w:p w14:paraId="6CD5BD3A" w14:textId="77777777" w:rsidR="00437B51" w:rsidRDefault="00437B51"/>
        </w:tc>
      </w:tr>
    </w:tbl>
    <w:p w14:paraId="6C70EE6B" w14:textId="77777777" w:rsidR="00437B51" w:rsidRDefault="00AB2030">
      <w:r>
        <w:rPr>
          <w:b/>
          <w:color w:val="123B67"/>
          <w:sz w:val="22"/>
        </w:rPr>
        <w:t>핵심 확인사항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24"/>
        <w:gridCol w:w="5713"/>
      </w:tblGrid>
      <w:tr w:rsidR="00437B51" w14:paraId="57184494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3778119" w14:textId="77777777" w:rsidR="00437B51" w:rsidRDefault="00AB2030">
            <w:r>
              <w:rPr>
                <w:b/>
                <w:color w:val="123B67"/>
                <w:sz w:val="18"/>
              </w:rPr>
              <w:t>고위험 미조치</w:t>
            </w:r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AA06A3B" w14:textId="77777777" w:rsidR="00437B51" w:rsidRDefault="00AB2030">
            <w:pPr>
              <w:jc w:val="right"/>
            </w:pPr>
            <w:r>
              <w:rPr>
                <w:b/>
                <w:sz w:val="20"/>
              </w:rPr>
              <w:t>2건</w:t>
            </w:r>
          </w:p>
        </w:tc>
      </w:tr>
      <w:tr w:rsidR="00437B51" w14:paraId="76434ACE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90BD83A" w14:textId="77777777" w:rsidR="00437B51" w:rsidRDefault="00AB2030">
            <w:r>
              <w:rPr>
                <w:b/>
                <w:color w:val="123B67"/>
                <w:sz w:val="18"/>
              </w:rPr>
              <w:t>조치 완료율</w:t>
            </w:r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6730994" w14:textId="77777777" w:rsidR="00437B51" w:rsidRDefault="00AB2030">
            <w:pPr>
              <w:jc w:val="right"/>
            </w:pPr>
            <w:r>
              <w:rPr>
                <w:b/>
                <w:sz w:val="20"/>
              </w:rPr>
              <w:t>25.0%%</w:t>
            </w:r>
          </w:p>
        </w:tc>
      </w:tr>
      <w:tr w:rsidR="00437B51" w14:paraId="51F60D80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99AB16" w14:textId="77777777" w:rsidR="00437B51" w:rsidRDefault="00AB2030">
            <w:r>
              <w:rPr>
                <w:b/>
                <w:color w:val="123B67"/>
                <w:sz w:val="18"/>
              </w:rPr>
              <w:t>승인 완료율</w:t>
            </w:r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8453459" w14:textId="77777777" w:rsidR="00437B51" w:rsidRDefault="00AB2030">
            <w:pPr>
              <w:jc w:val="right"/>
            </w:pPr>
            <w:r>
              <w:rPr>
                <w:b/>
                <w:sz w:val="20"/>
              </w:rPr>
              <w:t>25.0%%</w:t>
            </w:r>
          </w:p>
        </w:tc>
      </w:tr>
    </w:tbl>
    <w:p w14:paraId="6770D92A" w14:textId="77777777" w:rsidR="00437B51" w:rsidRDefault="00AB2030">
      <w:pPr>
        <w:spacing w:before="800"/>
        <w:jc w:val="center"/>
        <w:rPr>
          <w:lang w:eastAsia="ko-KR"/>
        </w:rPr>
      </w:pPr>
      <w:r>
        <w:rPr>
          <w:color w:val="6B7A8C"/>
          <w:sz w:val="17"/>
          <w:lang w:eastAsia="ko-KR"/>
        </w:rPr>
        <w:t>본 보고서는 위험성평가 원본 데이터와 조치이력을 기반으로 자동 생성됩니다.</w:t>
      </w:r>
    </w:p>
    <w:sectPr w:rsidR="00437B51" w:rsidSect="00034616">
      <w:headerReference w:type="default" r:id="rId8"/>
      <w:footerReference w:type="default" r:id="rId9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5A9A8" w14:textId="77777777" w:rsidR="003170E4" w:rsidRDefault="003170E4">
      <w:pPr>
        <w:spacing w:after="0" w:line="240" w:lineRule="auto"/>
      </w:pPr>
      <w:r>
        <w:separator/>
      </w:r>
    </w:p>
  </w:endnote>
  <w:endnote w:type="continuationSeparator" w:id="0">
    <w:p w14:paraId="6DB795FE" w14:textId="77777777" w:rsidR="003170E4" w:rsidRDefault="00317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C92CB" w14:textId="77777777" w:rsidR="00437B51" w:rsidRDefault="00AB2030">
    <w:pPr>
      <w:pStyle w:val="a6"/>
      <w:jc w:val="center"/>
    </w:pPr>
    <w:r>
      <w:rPr>
        <w:color w:val="6B7A8C"/>
        <w:sz w:val="16"/>
      </w:rPr>
      <w:t>AI SAFETY MANAGEMENT SYSTEM   | 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CE9B6" w14:textId="77777777" w:rsidR="003170E4" w:rsidRDefault="003170E4">
      <w:pPr>
        <w:spacing w:after="0" w:line="240" w:lineRule="auto"/>
      </w:pPr>
      <w:r>
        <w:separator/>
      </w:r>
    </w:p>
  </w:footnote>
  <w:footnote w:type="continuationSeparator" w:id="0">
    <w:p w14:paraId="0E91F172" w14:textId="77777777" w:rsidR="003170E4" w:rsidRDefault="003170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3D23A" w14:textId="77777777" w:rsidR="00437B51" w:rsidRDefault="00AB2030">
    <w:pPr>
      <w:pStyle w:val="a5"/>
      <w:jc w:val="right"/>
    </w:pPr>
    <w:r>
      <w:rPr>
        <w:b/>
        <w:color w:val="123B67"/>
        <w:sz w:val="16"/>
      </w:rPr>
      <w:t>RISK ASSESSMENT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D0D"/>
    <w:rsid w:val="0029639D"/>
    <w:rsid w:val="003170E4"/>
    <w:rsid w:val="00326F90"/>
    <w:rsid w:val="00420BFD"/>
    <w:rsid w:val="00437B51"/>
    <w:rsid w:val="00AA1D8D"/>
    <w:rsid w:val="00AB2030"/>
    <w:rsid w:val="00B47730"/>
    <w:rsid w:val="00CB0664"/>
    <w:rsid w:val="00DD1B19"/>
    <w:rsid w:val="00FB52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C1A2BC7"/>
  <w14:defaultImageDpi w14:val="300"/>
  <w15:docId w15:val="{E2CDC763-D845-424D-90E7-96B50821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20304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67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FB3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B67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위험성평가보고서 AI 자동삽입 고급양식</dc:title>
  <dc:subject>물류창고 위험성평가 보고서 템플릿</dc:subject>
  <dc:creator>AI Safety Management System</dc:creator>
  <cp:keywords/>
  <dc:description>generated by python-docx</dc:description>
  <cp:lastModifiedBy>정기석</cp:lastModifiedBy>
  <cp:revision>5</cp:revision>
  <dcterms:created xsi:type="dcterms:W3CDTF">2013-12-23T23:15:00Z</dcterms:created>
  <dcterms:modified xsi:type="dcterms:W3CDTF">2026-08-07T01:12:00Z</dcterms:modified>
  <cp:category/>
</cp:coreProperties>
</file>